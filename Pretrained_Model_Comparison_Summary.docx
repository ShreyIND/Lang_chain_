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Comparison of Pretrained Models</w:t>
      </w:r>
    </w:p>
    <w:p/>
    <w:p>
      <w:r>
        <w:t>This file contains structured comparison of:</w:t>
      </w:r>
    </w:p>
    <w:p/>
    <w:p>
      <w:r>
        <w:t>AlexNet</w:t>
      </w:r>
    </w:p>
    <w:p>
      <w:r>
        <w:t>GoogleNet</w:t>
      </w:r>
    </w:p>
    <w:p>
      <w:r>
        <w:t>ResNet</w:t>
      </w:r>
    </w:p>
    <w:p>
      <w:r>
        <w:t>VGG16</w:t>
      </w:r>
    </w:p>
    <w:p>
      <w:r>
        <w:t>VGG19</w:t>
      </w:r>
    </w:p>
    <w:p/>
    <w:p>
      <w:r>
        <w:t>1. Basic Overview</w:t>
      </w:r>
    </w:p>
    <w:p>
      <w:r>
        <w:t>- AlexNet: 2012, University of Toronto</w:t>
      </w:r>
    </w:p>
    <w:p>
      <w:r>
        <w:t>- GoogleNet: 2014, Google</w:t>
      </w:r>
    </w:p>
    <w:p>
      <w:r>
        <w:t>- ResNet: 2015, Microsoft</w:t>
      </w:r>
    </w:p>
    <w:p>
      <w:r>
        <w:t>- VGG16: 2014, Oxford</w:t>
      </w:r>
    </w:p>
    <w:p>
      <w:r>
        <w:t>- VGG19: 2014, Oxford</w:t>
      </w:r>
    </w:p>
    <w:p/>
    <w:p>
      <w:r>
        <w:t>2. Layers</w:t>
      </w:r>
    </w:p>
    <w:p>
      <w:r>
        <w:t>- AlexNet: 8 layers</w:t>
      </w:r>
    </w:p>
    <w:p>
      <w:r>
        <w:t>- GoogleNet: 22 layers</w:t>
      </w:r>
    </w:p>
    <w:p>
      <w:r>
        <w:t>- ResNet: 50+ layers</w:t>
      </w:r>
    </w:p>
    <w:p>
      <w:r>
        <w:t>- VGG16: 16 layers</w:t>
      </w:r>
    </w:p>
    <w:p>
      <w:r>
        <w:t>- VGG19: 19 layers</w:t>
      </w:r>
    </w:p>
    <w:p/>
    <w:p>
      <w:r>
        <w:t>3. Parameters</w:t>
      </w:r>
    </w:p>
    <w:p>
      <w:r>
        <w:t>- AlexNet: 60M</w:t>
      </w:r>
    </w:p>
    <w:p>
      <w:r>
        <w:t>- GoogleNet: 7M</w:t>
      </w:r>
    </w:p>
    <w:p>
      <w:r>
        <w:t>- ResNet50: 25M</w:t>
      </w:r>
    </w:p>
    <w:p>
      <w:r>
        <w:t>- VGG16: 138M</w:t>
      </w:r>
    </w:p>
    <w:p>
      <w:r>
        <w:t>- VGG19: 144M</w:t>
      </w:r>
    </w:p>
    <w:p/>
    <w:p>
      <w:r>
        <w:t>4. Model Size</w:t>
      </w:r>
    </w:p>
    <w:p>
      <w:r>
        <w:t>- AlexNet: 240MB</w:t>
      </w:r>
    </w:p>
    <w:p>
      <w:r>
        <w:t>- GoogleNet: 50MB</w:t>
      </w:r>
    </w:p>
    <w:p>
      <w:r>
        <w:t>- ResNet50: 98MB</w:t>
      </w:r>
    </w:p>
    <w:p>
      <w:r>
        <w:t>- VGG16: 528MB</w:t>
      </w:r>
    </w:p>
    <w:p>
      <w:r>
        <w:t>- VGG19: 549MB</w:t>
      </w:r>
    </w:p>
    <w:p/>
    <w:p>
      <w:r>
        <w:t>5. Accuracy (Top-5 Error)</w:t>
      </w:r>
    </w:p>
    <w:p>
      <w:r>
        <w:t>- AlexNet: 15.3%</w:t>
      </w:r>
    </w:p>
    <w:p>
      <w:r>
        <w:t>- VGG16: 7.5%</w:t>
      </w:r>
    </w:p>
    <w:p>
      <w:r>
        <w:t>- GoogleNet: 6.7%</w:t>
      </w:r>
    </w:p>
    <w:p>
      <w:r>
        <w:t>- ResNet: 3.6%</w:t>
      </w:r>
    </w:p>
    <w:p/>
    <w:p>
      <w:r>
        <w:t>6. Advantages</w:t>
      </w:r>
    </w:p>
    <w:p>
      <w:r>
        <w:t>- AlexNet: Simple</w:t>
      </w:r>
    </w:p>
    <w:p>
      <w:r>
        <w:t>- GoogleNet: Lightweight</w:t>
      </w:r>
    </w:p>
    <w:p>
      <w:r>
        <w:t>- ResNet: Best accuracy</w:t>
      </w:r>
    </w:p>
    <w:p>
      <w:r>
        <w:t>- VGG: Great feature extractor</w:t>
      </w:r>
    </w:p>
    <w:p/>
    <w:p>
      <w:r>
        <w:t>7. Disadvantages</w:t>
      </w:r>
    </w:p>
    <w:p>
      <w:r>
        <w:t>- AlexNet: Low accuracy</w:t>
      </w:r>
    </w:p>
    <w:p>
      <w:r>
        <w:t>- GoogleNet: Complex</w:t>
      </w:r>
    </w:p>
    <w:p>
      <w:r>
        <w:t>- ResNet: Slightly complex</w:t>
      </w:r>
    </w:p>
    <w:p>
      <w:r>
        <w:t>- VGG: Heavy and slow</w:t>
      </w:r>
    </w:p>
    <w:p/>
    <w:p>
      <w:r>
        <w:t>8. Best Usage</w:t>
      </w:r>
    </w:p>
    <w:p>
      <w:r>
        <w:t>- Mobile: GoogleNet</w:t>
      </w:r>
    </w:p>
    <w:p>
      <w:r>
        <w:t>- Modern projects: ResNet</w:t>
      </w:r>
    </w:p>
    <w:p>
      <w:r>
        <w:t>- Transfer learning: VGG16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